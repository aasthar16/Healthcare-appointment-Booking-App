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937B5" w:rsidRDefault="008937B5" w:rsidP="008937B5">
      <w:pPr>
        <w:pStyle w:val="NormalWeb"/>
      </w:pPr>
      <w:proofErr w:type="spellStart"/>
      <w:r>
        <w:rPr>
          <w:rStyle w:val="Strong"/>
        </w:rPr>
        <w:t>Aastha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Rathore</w:t>
      </w:r>
      <w:proofErr w:type="spellEnd"/>
      <w:r>
        <w:br/>
        <w:t>rathoreaastha1510@gmail.com | +91 9244316773</w:t>
      </w:r>
    </w:p>
    <w:p w:rsidR="008937B5" w:rsidRPr="008937B5" w:rsidRDefault="008937B5" w:rsidP="008937B5">
      <w:pPr>
        <w:pStyle w:val="NormalWeb"/>
        <w:rPr>
          <w:b/>
        </w:rPr>
      </w:pPr>
      <w:r w:rsidRPr="008937B5">
        <w:rPr>
          <w:rStyle w:val="Strong"/>
          <w:b w:val="0"/>
        </w:rPr>
        <w:t>January 29, 2026</w:t>
      </w:r>
    </w:p>
    <w:p w:rsidR="008937B5" w:rsidRPr="008937B5" w:rsidRDefault="008937B5" w:rsidP="008937B5">
      <w:pPr>
        <w:pStyle w:val="NormalWeb"/>
        <w:rPr>
          <w:b/>
        </w:rPr>
      </w:pPr>
      <w:r w:rsidRPr="008937B5">
        <w:rPr>
          <w:rStyle w:val="Strong"/>
          <w:b w:val="0"/>
        </w:rPr>
        <w:t>Hiring Manager</w:t>
      </w:r>
      <w:r w:rsidRPr="008937B5">
        <w:rPr>
          <w:b/>
        </w:rPr>
        <w:br/>
      </w:r>
      <w:proofErr w:type="spellStart"/>
      <w:r w:rsidRPr="008937B5">
        <w:rPr>
          <w:rStyle w:val="Strong"/>
          <w:b w:val="0"/>
        </w:rPr>
        <w:t>Anitum</w:t>
      </w:r>
      <w:proofErr w:type="spellEnd"/>
    </w:p>
    <w:p w:rsidR="008937B5" w:rsidRDefault="008937B5" w:rsidP="008937B5">
      <w:pPr>
        <w:pStyle w:val="NormalWeb"/>
      </w:pPr>
      <w:r>
        <w:t>Dear Hiring Manager,</w:t>
      </w:r>
    </w:p>
    <w:p w:rsidR="008937B5" w:rsidRDefault="008937B5" w:rsidP="008937B5">
      <w:pPr>
        <w:pStyle w:val="NormalWeb"/>
      </w:pPr>
      <w:r>
        <w:t xml:space="preserve">I am writing to express my sincere interest in the Software Engineering or Computer Vision Internship at </w:t>
      </w:r>
      <w:proofErr w:type="spellStart"/>
      <w:r>
        <w:t>Anitum</w:t>
      </w:r>
      <w:proofErr w:type="spellEnd"/>
      <w:r>
        <w:t>. I am drawn to your mission of applying AI and computer vision to real world problems, particularly in optimizing operations and automating workflows. I would love to contribute to building intelligent systems that create meaningful impact.</w:t>
      </w:r>
    </w:p>
    <w:p w:rsidR="008937B5" w:rsidRDefault="008937B5" w:rsidP="008937B5">
      <w:pPr>
        <w:pStyle w:val="NormalWeb"/>
      </w:pPr>
      <w:r>
        <w:t xml:space="preserve">I am currently pursuing my </w:t>
      </w:r>
      <w:proofErr w:type="spellStart"/>
      <w:r>
        <w:t>B.Tech</w:t>
      </w:r>
      <w:proofErr w:type="spellEnd"/>
      <w:r>
        <w:t xml:space="preserve"> at MNIT </w:t>
      </w:r>
      <w:proofErr w:type="spellStart"/>
      <w:r>
        <w:t>Jaipur</w:t>
      </w:r>
      <w:proofErr w:type="spellEnd"/>
      <w:r>
        <w:t xml:space="preserve">, graduating in </w:t>
      </w:r>
      <w:proofErr w:type="gramStart"/>
      <w:r>
        <w:t>Spring</w:t>
      </w:r>
      <w:proofErr w:type="gramEnd"/>
      <w:r>
        <w:t xml:space="preserve"> 2027, where I have developed a strong foundation in computer science fundamentals such as data structures, algorithms, and software design, along with hands on experience in backend and full stack development. My projects include a tech focused blogging platform and a role based doctor appointment system that incorporates </w:t>
      </w:r>
      <w:proofErr w:type="spellStart"/>
      <w:r>
        <w:t>RESTful</w:t>
      </w:r>
      <w:proofErr w:type="spellEnd"/>
      <w:r>
        <w:t xml:space="preserve"> APIs, JWT based authentication, </w:t>
      </w:r>
      <w:proofErr w:type="spellStart"/>
      <w:r>
        <w:t>Razorpay</w:t>
      </w:r>
      <w:proofErr w:type="spellEnd"/>
      <w:r>
        <w:t xml:space="preserve"> payment integration, and cloud media management. These experiences have helped me build a practical understanding of backend engineering, API design, </w:t>
      </w:r>
      <w:proofErr w:type="gramStart"/>
      <w:r>
        <w:t>database</w:t>
      </w:r>
      <w:proofErr w:type="gramEnd"/>
      <w:r>
        <w:t xml:space="preserve"> modeling, and writing clean, production ready code.</w:t>
      </w:r>
    </w:p>
    <w:p w:rsidR="008937B5" w:rsidRDefault="008937B5" w:rsidP="008937B5">
      <w:pPr>
        <w:pStyle w:val="NormalWeb"/>
      </w:pPr>
      <w:r>
        <w:t xml:space="preserve">I am particularly interested in roles that sit at the intersection of backend systems and intelligent computing. I have been strengthening my skills in JavaScript, Node.js, and database design, areas that align well with </w:t>
      </w:r>
      <w:proofErr w:type="spellStart"/>
      <w:r>
        <w:t>Anitum’s</w:t>
      </w:r>
      <w:proofErr w:type="spellEnd"/>
      <w:r>
        <w:t xml:space="preserve"> engineering work. Additionally, I have solved over 450 DSA problems, secured Rank 992 in the ICPC </w:t>
      </w:r>
      <w:proofErr w:type="spellStart"/>
      <w:r>
        <w:t>Amritapuri</w:t>
      </w:r>
      <w:proofErr w:type="spellEnd"/>
      <w:r>
        <w:t xml:space="preserve"> Preliminary Round, and was recognized as a Winner of the Google for Education Higher Ed Program 2025. These experiences reflect my problem solving ability, consistency, and willingness to learn and adapt.</w:t>
      </w:r>
    </w:p>
    <w:p w:rsidR="008937B5" w:rsidRDefault="008937B5" w:rsidP="008937B5">
      <w:pPr>
        <w:pStyle w:val="NormalWeb"/>
      </w:pPr>
      <w:r>
        <w:t xml:space="preserve">I am eager to collaborate with engineers who are building cutting edge AI and computer vision solutions, learn from their expertise, and contribute meaningfully to product development and optimization. I am especially interested in understanding how </w:t>
      </w:r>
      <w:proofErr w:type="spellStart"/>
      <w:r>
        <w:t>Anitum</w:t>
      </w:r>
      <w:proofErr w:type="spellEnd"/>
      <w:r>
        <w:t xml:space="preserve"> applies AI to extract insights from vision based data and scale such systems effectively.</w:t>
      </w:r>
    </w:p>
    <w:p w:rsidR="008937B5" w:rsidRDefault="008937B5" w:rsidP="008937B5">
      <w:pPr>
        <w:pStyle w:val="NormalWeb"/>
      </w:pPr>
      <w:r>
        <w:t xml:space="preserve">Thank you for considering my application. I would appreciate the opportunity to further discuss how my skills and interests align with </w:t>
      </w:r>
      <w:proofErr w:type="spellStart"/>
      <w:r>
        <w:t>Anitum’s</w:t>
      </w:r>
      <w:proofErr w:type="spellEnd"/>
      <w:r>
        <w:t xml:space="preserve"> goals.</w:t>
      </w:r>
    </w:p>
    <w:p w:rsidR="008937B5" w:rsidRPr="008937B5" w:rsidRDefault="008937B5" w:rsidP="008937B5">
      <w:pPr>
        <w:pStyle w:val="NormalWeb"/>
        <w:rPr>
          <w:b/>
        </w:rPr>
      </w:pPr>
      <w:r>
        <w:t>Sincerely</w:t>
      </w:r>
      <w:proofErr w:type="gramStart"/>
      <w:r>
        <w:t>,</w:t>
      </w:r>
      <w:proofErr w:type="gramEnd"/>
      <w:r>
        <w:br/>
      </w:r>
      <w:proofErr w:type="spellStart"/>
      <w:r w:rsidRPr="008937B5">
        <w:rPr>
          <w:rStyle w:val="Strong"/>
          <w:b w:val="0"/>
        </w:rPr>
        <w:t>Aastha</w:t>
      </w:r>
      <w:proofErr w:type="spellEnd"/>
      <w:r w:rsidRPr="008937B5">
        <w:rPr>
          <w:rStyle w:val="Strong"/>
          <w:b w:val="0"/>
        </w:rPr>
        <w:t xml:space="preserve"> </w:t>
      </w:r>
      <w:proofErr w:type="spellStart"/>
      <w:r w:rsidRPr="008937B5">
        <w:rPr>
          <w:rStyle w:val="Strong"/>
          <w:b w:val="0"/>
        </w:rPr>
        <w:t>Rathore</w:t>
      </w:r>
      <w:proofErr w:type="spellEnd"/>
    </w:p>
    <w:p w:rsidR="00A8648F" w:rsidRPr="008937B5" w:rsidRDefault="00A8648F" w:rsidP="008937B5"/>
    <w:sectPr w:rsidR="00A8648F" w:rsidRPr="008937B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42439"/>
    <w:rsid w:val="0015074B"/>
    <w:rsid w:val="0029639D"/>
    <w:rsid w:val="002E07C3"/>
    <w:rsid w:val="00326F90"/>
    <w:rsid w:val="008937B5"/>
    <w:rsid w:val="00935363"/>
    <w:rsid w:val="00A8648F"/>
    <w:rsid w:val="00AA1D8D"/>
    <w:rsid w:val="00B47730"/>
    <w:rsid w:val="00CB0664"/>
    <w:rsid w:val="00D23A3E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1424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1639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23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370A227-8F53-4956-8C29-2B1EC3B9DC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327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2193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ASUS</cp:lastModifiedBy>
  <cp:revision>4</cp:revision>
  <dcterms:created xsi:type="dcterms:W3CDTF">2013-12-23T23:15:00Z</dcterms:created>
  <dcterms:modified xsi:type="dcterms:W3CDTF">2026-01-29T17:47:00Z</dcterms:modified>
  <cp:category/>
</cp:coreProperties>
</file>